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0E7C" w14:textId="229D23EC" w:rsidR="00232491" w:rsidRPr="00BC79BA" w:rsidRDefault="00BC79BA" w:rsidP="00232491">
      <w:pPr>
        <w:spacing w:line="360" w:lineRule="auto"/>
        <w:rPr>
          <w:sz w:val="22"/>
        </w:rPr>
      </w:pPr>
      <w:r w:rsidRPr="00BC79BA">
        <w:rPr>
          <w:b/>
          <w:noProof/>
          <w:color w:val="1C2B44"/>
          <w:sz w:val="22"/>
        </w:rPr>
        <w:drawing>
          <wp:anchor distT="0" distB="0" distL="114300" distR="114300" simplePos="0" relativeHeight="251658240" behindDoc="0" locked="0" layoutInCell="1" allowOverlap="1" wp14:anchorId="0FAB4024" wp14:editId="53A61D3C">
            <wp:simplePos x="0" y="0"/>
            <wp:positionH relativeFrom="column">
              <wp:posOffset>4899025</wp:posOffset>
            </wp:positionH>
            <wp:positionV relativeFrom="paragraph">
              <wp:posOffset>407670</wp:posOffset>
            </wp:positionV>
            <wp:extent cx="1209675" cy="1210310"/>
            <wp:effectExtent l="76200" t="76200" r="142875" b="142240"/>
            <wp:wrapSquare wrapText="bothSides"/>
            <wp:docPr id="20594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5093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10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horzAnchor="margin" w:tblpY="-255"/>
        <w:tblW w:w="0" w:type="auto"/>
        <w:tblLayout w:type="fixed"/>
        <w:tblLook w:val="04A0" w:firstRow="1" w:lastRow="0" w:firstColumn="1" w:lastColumn="0" w:noHBand="0" w:noVBand="1"/>
      </w:tblPr>
      <w:tblGrid>
        <w:gridCol w:w="7153"/>
      </w:tblGrid>
      <w:tr w:rsidR="00232491" w:rsidRPr="00BC79BA" w14:paraId="1A4C1D55" w14:textId="77777777" w:rsidTr="00232491">
        <w:trPr>
          <w:trHeight w:val="2285"/>
        </w:trPr>
        <w:tc>
          <w:tcPr>
            <w:tcW w:w="7153" w:type="dxa"/>
            <w:shd w:val="clear" w:color="auto" w:fill="FFFFFF"/>
            <w:tcMar>
              <w:top w:w="120" w:type="dxa"/>
              <w:left w:w="120" w:type="dxa"/>
              <w:bottom w:w="100" w:type="dxa"/>
              <w:right w:w="120" w:type="dxa"/>
            </w:tcMar>
          </w:tcPr>
          <w:p w14:paraId="14A7DDA1" w14:textId="72CB23E8" w:rsidR="00232491" w:rsidRPr="00BC79BA" w:rsidRDefault="00232491" w:rsidP="00232491">
            <w:pPr>
              <w:spacing w:line="360" w:lineRule="auto"/>
              <w:rPr>
                <w:b/>
                <w:color w:val="1C2B44"/>
                <w:sz w:val="22"/>
              </w:rPr>
            </w:pPr>
          </w:p>
          <w:p w14:paraId="52035052" w14:textId="77777777" w:rsidR="00190A53" w:rsidRPr="005B70EA" w:rsidRDefault="00190A53" w:rsidP="00190A53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DENZEL LANCE C. CASCAÑO</w:t>
            </w:r>
          </w:p>
          <w:p w14:paraId="7A218725" w14:textId="38AA559D" w:rsidR="00232491" w:rsidRPr="00BC79BA" w:rsidRDefault="00232491" w:rsidP="00232491">
            <w:pPr>
              <w:spacing w:line="360" w:lineRule="auto"/>
              <w:rPr>
                <w:sz w:val="22"/>
              </w:rPr>
            </w:pPr>
            <w:r w:rsidRPr="00BC79BA">
              <w:rPr>
                <w:b/>
                <w:color w:val="BE912D"/>
                <w:sz w:val="22"/>
              </w:rPr>
              <w:t>BACHELOR OF SCIENCE IN COMPUTER SCIENCE</w:t>
            </w:r>
          </w:p>
          <w:p w14:paraId="734A9D9C" w14:textId="77777777" w:rsidR="00232491" w:rsidRPr="00BC79BA" w:rsidRDefault="00232491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b/>
                <w:color w:val="5A5A5A"/>
                <w:sz w:val="22"/>
              </w:rPr>
              <w:t>3rd Year College Student</w:t>
            </w:r>
          </w:p>
          <w:p w14:paraId="108D5D97" w14:textId="3C766746" w:rsidR="00232491" w:rsidRPr="00BC79BA" w:rsidRDefault="00190A53" w:rsidP="00232491">
            <w:pPr>
              <w:spacing w:after="0" w:line="360" w:lineRule="auto"/>
              <w:rPr>
                <w:sz w:val="22"/>
              </w:rPr>
            </w:pPr>
            <w:proofErr w:type="spellStart"/>
            <w:r>
              <w:rPr>
                <w:color w:val="5A5A5A"/>
                <w:sz w:val="22"/>
              </w:rPr>
              <w:t>Poblacion</w:t>
            </w:r>
            <w:proofErr w:type="spellEnd"/>
            <w:r>
              <w:rPr>
                <w:color w:val="5A5A5A"/>
                <w:sz w:val="22"/>
              </w:rPr>
              <w:t xml:space="preserve"> </w:t>
            </w:r>
            <w:r>
              <w:rPr>
                <w:color w:val="5A5A5A"/>
                <w:sz w:val="22"/>
              </w:rPr>
              <w:t>West</w:t>
            </w:r>
            <w:r w:rsidRPr="00BC79BA">
              <w:rPr>
                <w:color w:val="5A5A5A"/>
                <w:sz w:val="22"/>
              </w:rPr>
              <w:t>,</w:t>
            </w:r>
            <w:r w:rsidR="00232491" w:rsidRPr="00BC79BA">
              <w:rPr>
                <w:color w:val="5A5A5A"/>
                <w:sz w:val="22"/>
              </w:rPr>
              <w:t xml:space="preserve"> Alitagtag, Batangas</w:t>
            </w:r>
          </w:p>
        </w:tc>
      </w:tr>
    </w:tbl>
    <w:p w14:paraId="7EBBD605" w14:textId="6FBC3729" w:rsidR="00232491" w:rsidRPr="00BC79BA" w:rsidRDefault="00232491" w:rsidP="00232491">
      <w:pPr>
        <w:pBdr>
          <w:bottom w:val="single" w:sz="10" w:space="2" w:color="BE912D"/>
        </w:pBdr>
        <w:spacing w:before="140" w:after="80" w:line="360" w:lineRule="auto"/>
        <w:rPr>
          <w:b/>
          <w:color w:val="1C2B44"/>
          <w:sz w:val="22"/>
        </w:rPr>
      </w:pPr>
    </w:p>
    <w:p w14:paraId="69E626E5" w14:textId="19056336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CAREER OBJECTIVE</w:t>
      </w:r>
    </w:p>
    <w:p w14:paraId="727576D3" w14:textId="77777777" w:rsidR="00190A53" w:rsidRDefault="00190A53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D072A1">
        <w:rPr>
          <w:sz w:val="22"/>
        </w:rPr>
        <w:t>A passionate Computer Science student seeking a dynamic role to apply technical knowledge, problem-solving skills, and collaborative abilities while contributing to meaningful and impactful results.</w:t>
      </w:r>
    </w:p>
    <w:p w14:paraId="6AB55BA1" w14:textId="378E8AF4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PERSONAL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DD7518" w:rsidRPr="00BC79BA" w14:paraId="00A2614D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</w:tcPr>
          <w:p w14:paraId="4A891DC8" w14:textId="77777777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Age: </w:t>
            </w:r>
            <w:r w:rsidRPr="00BC79BA">
              <w:rPr>
                <w:sz w:val="22"/>
              </w:rPr>
              <w:t>20</w:t>
            </w:r>
          </w:p>
          <w:p w14:paraId="094869E3" w14:textId="4E783A5C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Gender: </w:t>
            </w:r>
            <w:r w:rsidR="00190A53">
              <w:rPr>
                <w:sz w:val="22"/>
              </w:rPr>
              <w:t>Male</w:t>
            </w:r>
          </w:p>
          <w:p w14:paraId="3A12CFFB" w14:textId="1036C4FF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Date of Birth: </w:t>
            </w:r>
            <w:r w:rsidR="00190A53">
              <w:rPr>
                <w:sz w:val="22"/>
              </w:rPr>
              <w:t>January 13</w:t>
            </w:r>
            <w:r w:rsidRPr="00BC79BA">
              <w:rPr>
                <w:sz w:val="22"/>
              </w:rPr>
              <w:t>, 2006</w:t>
            </w:r>
          </w:p>
          <w:p w14:paraId="7EC19198" w14:textId="1EA34897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Place of Birth: </w:t>
            </w:r>
            <w:proofErr w:type="spellStart"/>
            <w:r w:rsidR="00190A53">
              <w:rPr>
                <w:sz w:val="22"/>
              </w:rPr>
              <w:t>Poblacion</w:t>
            </w:r>
            <w:proofErr w:type="spellEnd"/>
            <w:r w:rsidR="00190A53">
              <w:rPr>
                <w:sz w:val="22"/>
              </w:rPr>
              <w:t xml:space="preserve"> West</w:t>
            </w:r>
            <w:r w:rsidRPr="00BC79BA">
              <w:rPr>
                <w:sz w:val="22"/>
              </w:rPr>
              <w:t>, Alitagtag, Batangas</w:t>
            </w:r>
          </w:p>
          <w:p w14:paraId="62FB6403" w14:textId="77777777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Civil Status: </w:t>
            </w:r>
            <w:r w:rsidRPr="00BC79BA">
              <w:rPr>
                <w:sz w:val="22"/>
              </w:rPr>
              <w:t>Single</w:t>
            </w:r>
          </w:p>
          <w:p w14:paraId="6138A13A" w14:textId="77777777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Nationality: </w:t>
            </w:r>
            <w:r w:rsidRPr="00BC79BA">
              <w:rPr>
                <w:sz w:val="22"/>
              </w:rPr>
              <w:t>Filipino</w:t>
            </w:r>
          </w:p>
          <w:p w14:paraId="548E1B9D" w14:textId="77777777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Religion: </w:t>
            </w:r>
            <w:r w:rsidRPr="00BC79BA">
              <w:rPr>
                <w:sz w:val="22"/>
              </w:rPr>
              <w:t>Roman Catholic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</w:tcPr>
          <w:p w14:paraId="6AC6454D" w14:textId="0BF88A0F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Height: </w:t>
            </w:r>
            <w:r w:rsidRPr="00BC79BA">
              <w:rPr>
                <w:sz w:val="22"/>
              </w:rPr>
              <w:t>5'</w:t>
            </w:r>
            <w:r w:rsidR="00190A53">
              <w:rPr>
                <w:sz w:val="22"/>
              </w:rPr>
              <w:t>7</w:t>
            </w:r>
            <w:r w:rsidRPr="00BC79BA">
              <w:rPr>
                <w:sz w:val="22"/>
              </w:rPr>
              <w:t>"</w:t>
            </w:r>
          </w:p>
          <w:p w14:paraId="535D910F" w14:textId="0625E85C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Weight: </w:t>
            </w:r>
            <w:r w:rsidR="00190A53">
              <w:rPr>
                <w:sz w:val="22"/>
              </w:rPr>
              <w:t>80</w:t>
            </w:r>
            <w:r w:rsidRPr="00BC79BA">
              <w:rPr>
                <w:sz w:val="22"/>
              </w:rPr>
              <w:t xml:space="preserve"> kg</w:t>
            </w:r>
          </w:p>
          <w:p w14:paraId="4792D07A" w14:textId="77777777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Languages: </w:t>
            </w:r>
            <w:r w:rsidRPr="00BC79BA">
              <w:rPr>
                <w:sz w:val="22"/>
              </w:rPr>
              <w:t>Filipino, English</w:t>
            </w:r>
          </w:p>
          <w:p w14:paraId="6654C4F7" w14:textId="19ED1C2B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Father: </w:t>
            </w:r>
            <w:r w:rsidR="00190A53">
              <w:rPr>
                <w:sz w:val="22"/>
              </w:rPr>
              <w:t>N/A</w:t>
            </w:r>
          </w:p>
          <w:p w14:paraId="5D15201B" w14:textId="318135C6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Mother: </w:t>
            </w:r>
            <w:r w:rsidR="00190A53">
              <w:rPr>
                <w:sz w:val="22"/>
              </w:rPr>
              <w:t xml:space="preserve">Riza </w:t>
            </w:r>
            <w:proofErr w:type="spellStart"/>
            <w:proofErr w:type="gramStart"/>
            <w:r w:rsidR="00190A53">
              <w:rPr>
                <w:sz w:val="22"/>
              </w:rPr>
              <w:t>C.Cascaño</w:t>
            </w:r>
            <w:proofErr w:type="spellEnd"/>
            <w:proofErr w:type="gramEnd"/>
          </w:p>
          <w:p w14:paraId="0E7D86A0" w14:textId="119FF30B" w:rsidR="00DD7518" w:rsidRPr="00BC79BA" w:rsidRDefault="008D5782" w:rsidP="00232491">
            <w:pPr>
              <w:spacing w:after="40" w:line="360" w:lineRule="auto"/>
              <w:rPr>
                <w:sz w:val="22"/>
              </w:rPr>
            </w:pPr>
            <w:r w:rsidRPr="00BC79BA">
              <w:rPr>
                <w:b/>
                <w:color w:val="1C2B44"/>
                <w:sz w:val="22"/>
              </w:rPr>
              <w:t xml:space="preserve">Skills: </w:t>
            </w:r>
            <w:r w:rsidRPr="00BC79BA">
              <w:rPr>
                <w:sz w:val="22"/>
              </w:rPr>
              <w:t xml:space="preserve">Leadership, </w:t>
            </w:r>
            <w:r w:rsidR="00190A53">
              <w:rPr>
                <w:sz w:val="22"/>
              </w:rPr>
              <w:t>Hardworking, C</w:t>
            </w:r>
            <w:r w:rsidR="00190A53" w:rsidRPr="00BC79BA">
              <w:rPr>
                <w:sz w:val="22"/>
              </w:rPr>
              <w:t>reativity,</w:t>
            </w:r>
            <w:r w:rsidR="00190A53">
              <w:rPr>
                <w:sz w:val="22"/>
              </w:rPr>
              <w:t xml:space="preserve"> Multitasking</w:t>
            </w:r>
            <w:r w:rsidR="00190A53">
              <w:rPr>
                <w:sz w:val="22"/>
              </w:rPr>
              <w:t>.</w:t>
            </w:r>
          </w:p>
        </w:tc>
      </w:tr>
    </w:tbl>
    <w:p w14:paraId="707B6AC9" w14:textId="77777777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EDUCATIONAL BACKGROUND</w:t>
      </w:r>
    </w:p>
    <w:p w14:paraId="49BC9A7B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Bachelor of Science in Computer Science</w:t>
      </w:r>
    </w:p>
    <w:p w14:paraId="637F30A1" w14:textId="77777777" w:rsidR="00DD7518" w:rsidRPr="00BC79BA" w:rsidRDefault="008D5782" w:rsidP="00232491">
      <w:pPr>
        <w:spacing w:after="60" w:line="360" w:lineRule="auto"/>
        <w:ind w:left="173"/>
        <w:rPr>
          <w:sz w:val="22"/>
        </w:rPr>
      </w:pPr>
      <w:r w:rsidRPr="00BC79BA">
        <w:rPr>
          <w:color w:val="5A5A5A"/>
          <w:sz w:val="22"/>
        </w:rPr>
        <w:t>Alitagtag College, Inc. • 3rd Year College Student • Present</w:t>
      </w:r>
    </w:p>
    <w:p w14:paraId="2179896D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Senior High School – Humanities and Social Sciences (HUMSS)</w:t>
      </w:r>
    </w:p>
    <w:p w14:paraId="4E99D484" w14:textId="40564606" w:rsidR="00DD7518" w:rsidRPr="00BC79BA" w:rsidRDefault="008D5782" w:rsidP="00232491">
      <w:pPr>
        <w:spacing w:after="60" w:line="360" w:lineRule="auto"/>
        <w:ind w:left="173"/>
        <w:rPr>
          <w:sz w:val="22"/>
        </w:rPr>
      </w:pPr>
      <w:r w:rsidRPr="00BC79BA">
        <w:rPr>
          <w:color w:val="5A5A5A"/>
          <w:sz w:val="22"/>
        </w:rPr>
        <w:t xml:space="preserve">Alitagtag College, Inc. High School Department, </w:t>
      </w:r>
      <w:r w:rsidR="00190A53">
        <w:rPr>
          <w:color w:val="5A5A5A"/>
          <w:sz w:val="22"/>
        </w:rPr>
        <w:t>Main</w:t>
      </w:r>
      <w:r w:rsidRPr="00BC79BA">
        <w:rPr>
          <w:color w:val="5A5A5A"/>
          <w:sz w:val="22"/>
        </w:rPr>
        <w:t xml:space="preserve"> • S.Y. 2023–2024</w:t>
      </w:r>
    </w:p>
    <w:p w14:paraId="7E7AB573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Secondary</w:t>
      </w:r>
    </w:p>
    <w:p w14:paraId="448FF364" w14:textId="2AC6C7DC" w:rsidR="00DD7518" w:rsidRPr="00BC79BA" w:rsidRDefault="008D5782" w:rsidP="00232491">
      <w:pPr>
        <w:spacing w:after="60" w:line="360" w:lineRule="auto"/>
        <w:ind w:left="173"/>
        <w:rPr>
          <w:sz w:val="22"/>
        </w:rPr>
      </w:pPr>
      <w:r w:rsidRPr="00BC79BA">
        <w:rPr>
          <w:color w:val="5A5A5A"/>
          <w:sz w:val="22"/>
        </w:rPr>
        <w:t xml:space="preserve">Alitagtag College, Inc. High School Department, </w:t>
      </w:r>
      <w:r w:rsidR="00190A53">
        <w:rPr>
          <w:color w:val="5A5A5A"/>
          <w:sz w:val="22"/>
        </w:rPr>
        <w:t>Main</w:t>
      </w:r>
      <w:r w:rsidRPr="00BC79BA">
        <w:rPr>
          <w:color w:val="5A5A5A"/>
          <w:sz w:val="22"/>
        </w:rPr>
        <w:t>, Alitagtag, Batangas • S.Y. 2021–2022</w:t>
      </w:r>
    </w:p>
    <w:p w14:paraId="61790B7B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Primary</w:t>
      </w:r>
    </w:p>
    <w:p w14:paraId="7BBA6ACF" w14:textId="61637FD8" w:rsidR="00DD7518" w:rsidRPr="00BC79BA" w:rsidRDefault="00190A53" w:rsidP="00232491">
      <w:pPr>
        <w:spacing w:after="60" w:line="360" w:lineRule="auto"/>
        <w:ind w:left="173"/>
        <w:rPr>
          <w:sz w:val="22"/>
        </w:rPr>
      </w:pPr>
      <w:r>
        <w:rPr>
          <w:color w:val="5A5A5A"/>
          <w:sz w:val="22"/>
        </w:rPr>
        <w:t>Alitagtag Central</w:t>
      </w:r>
      <w:r w:rsidR="008D5782" w:rsidRPr="00BC79BA">
        <w:rPr>
          <w:color w:val="5A5A5A"/>
          <w:sz w:val="22"/>
        </w:rPr>
        <w:t xml:space="preserve"> School, Alitagtag, Batangas • S.Y. 2017–2018</w:t>
      </w:r>
    </w:p>
    <w:p w14:paraId="77973F3E" w14:textId="77777777" w:rsidR="006743E7" w:rsidRDefault="006743E7" w:rsidP="00232491">
      <w:pPr>
        <w:pBdr>
          <w:bottom w:val="single" w:sz="10" w:space="2" w:color="BE912D"/>
        </w:pBdr>
        <w:spacing w:before="140" w:after="80" w:line="360" w:lineRule="auto"/>
        <w:rPr>
          <w:b/>
          <w:color w:val="1C2B44"/>
          <w:sz w:val="22"/>
        </w:rPr>
      </w:pPr>
    </w:p>
    <w:p w14:paraId="4E8A2C75" w14:textId="77777777" w:rsidR="006743E7" w:rsidRDefault="006743E7" w:rsidP="00232491">
      <w:pPr>
        <w:pBdr>
          <w:bottom w:val="single" w:sz="10" w:space="2" w:color="BE912D"/>
        </w:pBdr>
        <w:spacing w:before="140" w:after="80" w:line="360" w:lineRule="auto"/>
        <w:rPr>
          <w:b/>
          <w:color w:val="1C2B44"/>
          <w:sz w:val="22"/>
        </w:rPr>
      </w:pPr>
    </w:p>
    <w:p w14:paraId="39A09471" w14:textId="006219F3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lastRenderedPageBreak/>
        <w:t>LEADERSHIP EXPERIENCE</w:t>
      </w:r>
    </w:p>
    <w:p w14:paraId="20D838E9" w14:textId="37B47231" w:rsidR="00DD7518" w:rsidRPr="00BC79BA" w:rsidRDefault="00190A53" w:rsidP="00232491">
      <w:pPr>
        <w:spacing w:after="30" w:line="360" w:lineRule="auto"/>
        <w:rPr>
          <w:sz w:val="22"/>
        </w:rPr>
      </w:pPr>
      <w:r>
        <w:rPr>
          <w:b/>
          <w:sz w:val="22"/>
        </w:rPr>
        <w:t>Vice President</w:t>
      </w:r>
      <w:r w:rsidR="008D5782" w:rsidRPr="00BC79BA">
        <w:rPr>
          <w:b/>
          <w:sz w:val="22"/>
        </w:rPr>
        <w:t xml:space="preserve"> – </w:t>
      </w:r>
      <w:r>
        <w:rPr>
          <w:b/>
          <w:sz w:val="22"/>
        </w:rPr>
        <w:t>Sports Club</w:t>
      </w:r>
      <w:r w:rsidR="008D5782" w:rsidRPr="00BC79BA">
        <w:rPr>
          <w:b/>
          <w:sz w:val="22"/>
        </w:rPr>
        <w:t xml:space="preserve"> </w:t>
      </w:r>
      <w:r w:rsidR="008D5782" w:rsidRPr="00BC79BA">
        <w:rPr>
          <w:color w:val="5A5A5A"/>
          <w:sz w:val="22"/>
        </w:rPr>
        <w:t>S.Y. 20</w:t>
      </w:r>
      <w:r>
        <w:rPr>
          <w:color w:val="5A5A5A"/>
          <w:sz w:val="22"/>
        </w:rPr>
        <w:t>26</w:t>
      </w:r>
      <w:r w:rsidR="008D5782" w:rsidRPr="00BC79BA">
        <w:rPr>
          <w:color w:val="5A5A5A"/>
          <w:sz w:val="22"/>
        </w:rPr>
        <w:t>–</w:t>
      </w:r>
      <w:r>
        <w:rPr>
          <w:color w:val="5A5A5A"/>
          <w:sz w:val="22"/>
        </w:rPr>
        <w:t>Present</w:t>
      </w:r>
    </w:p>
    <w:p w14:paraId="220BFD8A" w14:textId="3C48429A" w:rsidR="00DD7518" w:rsidRPr="00BC79BA" w:rsidRDefault="00190A53" w:rsidP="00232491">
      <w:pPr>
        <w:spacing w:after="30" w:line="360" w:lineRule="auto"/>
        <w:rPr>
          <w:sz w:val="22"/>
        </w:rPr>
      </w:pPr>
      <w:r>
        <w:rPr>
          <w:b/>
          <w:sz w:val="22"/>
        </w:rPr>
        <w:t>P.R.O</w:t>
      </w:r>
      <w:r w:rsidR="008D5782" w:rsidRPr="00BC79BA">
        <w:rPr>
          <w:b/>
          <w:sz w:val="22"/>
        </w:rPr>
        <w:t xml:space="preserve"> – Sports Club </w:t>
      </w:r>
      <w:r w:rsidR="008D5782" w:rsidRPr="00BC79BA">
        <w:rPr>
          <w:color w:val="5A5A5A"/>
          <w:sz w:val="22"/>
        </w:rPr>
        <w:t>S.Y. 202</w:t>
      </w:r>
      <w:r>
        <w:rPr>
          <w:color w:val="5A5A5A"/>
          <w:sz w:val="22"/>
        </w:rPr>
        <w:t>5</w:t>
      </w:r>
      <w:r w:rsidR="008D5782" w:rsidRPr="00BC79BA">
        <w:rPr>
          <w:color w:val="5A5A5A"/>
          <w:sz w:val="22"/>
        </w:rPr>
        <w:t>–202</w:t>
      </w:r>
      <w:r>
        <w:rPr>
          <w:color w:val="5A5A5A"/>
          <w:sz w:val="22"/>
        </w:rPr>
        <w:t>6</w:t>
      </w:r>
    </w:p>
    <w:p w14:paraId="4749A164" w14:textId="77777777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CERTIFICATIONS</w:t>
      </w:r>
    </w:p>
    <w:p w14:paraId="6EC14647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Computer Hardware Basics</w:t>
      </w:r>
      <w:r w:rsidRPr="00BC79BA">
        <w:rPr>
          <w:sz w:val="22"/>
        </w:rPr>
        <w:t xml:space="preserve"> — </w:t>
      </w:r>
      <w:r w:rsidRPr="00BC79BA">
        <w:rPr>
          <w:b/>
          <w:sz w:val="22"/>
        </w:rPr>
        <w:t>Cisco Networking Academy</w:t>
      </w:r>
    </w:p>
    <w:p w14:paraId="07B2008A" w14:textId="77777777" w:rsidR="00DD7518" w:rsidRPr="00BC79BA" w:rsidRDefault="008D5782" w:rsidP="00232491">
      <w:pPr>
        <w:spacing w:after="60" w:line="360" w:lineRule="auto"/>
        <w:ind w:left="216"/>
        <w:rPr>
          <w:sz w:val="22"/>
        </w:rPr>
      </w:pPr>
      <w:r w:rsidRPr="00BC79BA">
        <w:rPr>
          <w:color w:val="5A5A5A"/>
          <w:sz w:val="22"/>
        </w:rPr>
        <w:t>Completion Date: July 19, 2026</w:t>
      </w:r>
    </w:p>
    <w:p w14:paraId="52CB7397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Cybersecurity and Cloud Fundamentals 1.0</w:t>
      </w:r>
      <w:r w:rsidRPr="00BC79BA">
        <w:rPr>
          <w:sz w:val="22"/>
        </w:rPr>
        <w:t xml:space="preserve"> — </w:t>
      </w:r>
      <w:r w:rsidRPr="00BC79BA">
        <w:rPr>
          <w:b/>
          <w:sz w:val="22"/>
        </w:rPr>
        <w:t>Fortinet Training Institute</w:t>
      </w:r>
    </w:p>
    <w:p w14:paraId="621E504E" w14:textId="77777777" w:rsidR="00DD7518" w:rsidRPr="00BC79BA" w:rsidRDefault="008D5782" w:rsidP="00232491">
      <w:pPr>
        <w:spacing w:after="60" w:line="360" w:lineRule="auto"/>
        <w:ind w:left="216"/>
        <w:rPr>
          <w:sz w:val="22"/>
        </w:rPr>
      </w:pPr>
      <w:r w:rsidRPr="00BC79BA">
        <w:rPr>
          <w:color w:val="5A5A5A"/>
          <w:sz w:val="22"/>
        </w:rPr>
        <w:t>Date: July 20, 2026</w:t>
      </w:r>
    </w:p>
    <w:p w14:paraId="3FFBA21E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Project Management Essentials Certified</w:t>
      </w:r>
      <w:r w:rsidRPr="00BC79BA">
        <w:rPr>
          <w:sz w:val="22"/>
        </w:rPr>
        <w:t xml:space="preserve"> — </w:t>
      </w:r>
      <w:r w:rsidRPr="00BC79BA">
        <w:rPr>
          <w:b/>
          <w:sz w:val="22"/>
        </w:rPr>
        <w:t>Management and Strategy Institute</w:t>
      </w:r>
    </w:p>
    <w:p w14:paraId="33873450" w14:textId="66BD6C52" w:rsidR="00DD7518" w:rsidRPr="00BC79BA" w:rsidRDefault="008D5782" w:rsidP="00232491">
      <w:pPr>
        <w:spacing w:after="60" w:line="360" w:lineRule="auto"/>
        <w:ind w:left="216"/>
        <w:rPr>
          <w:sz w:val="22"/>
        </w:rPr>
      </w:pPr>
      <w:r w:rsidRPr="00BC79BA">
        <w:rPr>
          <w:color w:val="5A5A5A"/>
          <w:sz w:val="22"/>
        </w:rPr>
        <w:t xml:space="preserve">Date: July 16, 2026 </w:t>
      </w:r>
    </w:p>
    <w:p w14:paraId="64EEAB9D" w14:textId="77777777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D7518" w:rsidRPr="00BC79BA" w14:paraId="44A23703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3A9BF9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Computer Hardware Basics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7E758C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Cybersecurity Fundamentals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7070C0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Cloud Fundamentals</w:t>
            </w:r>
          </w:p>
        </w:tc>
      </w:tr>
      <w:tr w:rsidR="00DD7518" w:rsidRPr="00BC79BA" w14:paraId="5F2918F1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254FF3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Project Management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78D94C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Computer Science Fundamentals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34FF0A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Computer and Technology Skills</w:t>
            </w:r>
          </w:p>
        </w:tc>
      </w:tr>
      <w:tr w:rsidR="00DD7518" w:rsidRPr="00BC79BA" w14:paraId="4C0B1CE7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AECE8F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Effective Leadership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372B33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Teamwork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8128E8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Communication</w:t>
            </w:r>
          </w:p>
        </w:tc>
      </w:tr>
      <w:tr w:rsidR="00DD7518" w:rsidRPr="00BC79BA" w14:paraId="3DDD6C9F" w14:textId="77777777"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60B4D7" w14:textId="6DA70E5E" w:rsidR="00DD7518" w:rsidRPr="00BC79BA" w:rsidRDefault="00DD7518" w:rsidP="00232491">
            <w:pPr>
              <w:spacing w:after="20" w:line="360" w:lineRule="auto"/>
              <w:rPr>
                <w:sz w:val="22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067DA9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Organization and Coordination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0FA944" w14:textId="77777777" w:rsidR="00DD7518" w:rsidRPr="00BC79BA" w:rsidRDefault="008D5782" w:rsidP="00232491">
            <w:pPr>
              <w:spacing w:after="20" w:line="360" w:lineRule="auto"/>
              <w:rPr>
                <w:sz w:val="22"/>
              </w:rPr>
            </w:pPr>
            <w:r w:rsidRPr="00BC79BA">
              <w:rPr>
                <w:sz w:val="22"/>
              </w:rPr>
              <w:t>• Creativity</w:t>
            </w:r>
          </w:p>
        </w:tc>
      </w:tr>
      <w:tr w:rsidR="00190A53" w:rsidRPr="00BC79BA" w14:paraId="76623C87" w14:textId="77777777">
        <w:trPr>
          <w:gridAfter w:val="2"/>
          <w:wAfter w:w="6912" w:type="dxa"/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B0206A" w14:textId="77777777" w:rsidR="00190A53" w:rsidRDefault="00190A53" w:rsidP="00232491">
            <w:pPr>
              <w:spacing w:after="20" w:line="360" w:lineRule="auto"/>
              <w:rPr>
                <w:sz w:val="22"/>
              </w:rPr>
            </w:pPr>
          </w:p>
          <w:p w14:paraId="7D95C98E" w14:textId="77777777" w:rsidR="00190A53" w:rsidRPr="00BC79BA" w:rsidRDefault="00190A53" w:rsidP="00232491">
            <w:pPr>
              <w:spacing w:after="20" w:line="360" w:lineRule="auto"/>
              <w:rPr>
                <w:sz w:val="22"/>
              </w:rPr>
            </w:pPr>
          </w:p>
        </w:tc>
      </w:tr>
    </w:tbl>
    <w:p w14:paraId="31B8EF45" w14:textId="77777777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OTHER AFFILIATIONS</w:t>
      </w:r>
    </w:p>
    <w:p w14:paraId="53ECAC41" w14:textId="10F0B2D1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Member —</w:t>
      </w:r>
      <w:r w:rsidR="00190A53">
        <w:rPr>
          <w:b/>
          <w:sz w:val="22"/>
        </w:rPr>
        <w:t>Computer</w:t>
      </w:r>
      <w:r w:rsidR="0073279F">
        <w:rPr>
          <w:b/>
          <w:sz w:val="22"/>
        </w:rPr>
        <w:t xml:space="preserve"> Club</w:t>
      </w:r>
      <w:r w:rsidRPr="00BC79BA">
        <w:rPr>
          <w:color w:val="5A5A5A"/>
          <w:sz w:val="22"/>
        </w:rPr>
        <w:t>• S.Y. 2021–2023</w:t>
      </w:r>
    </w:p>
    <w:p w14:paraId="399923A3" w14:textId="77777777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 xml:space="preserve">Member — </w:t>
      </w:r>
      <w:r w:rsidRPr="00BC79BA">
        <w:rPr>
          <w:b/>
          <w:sz w:val="22"/>
        </w:rPr>
        <w:t>Sports Club</w:t>
      </w:r>
      <w:r w:rsidRPr="00BC79BA">
        <w:rPr>
          <w:color w:val="5A5A5A"/>
          <w:sz w:val="22"/>
        </w:rPr>
        <w:t xml:space="preserve"> • S.Y. 2021–2023</w:t>
      </w:r>
    </w:p>
    <w:p w14:paraId="46087EC3" w14:textId="7D08B6AB" w:rsidR="00BC79BA" w:rsidRPr="00BC79BA" w:rsidRDefault="008D5782" w:rsidP="0073279F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HONORS AND AWARDS RECEIVED</w:t>
      </w:r>
    </w:p>
    <w:p w14:paraId="04C1DB4A" w14:textId="77777777" w:rsidR="00DD7518" w:rsidRPr="00BC79BA" w:rsidRDefault="008D5782" w:rsidP="00232491">
      <w:pPr>
        <w:spacing w:before="40" w:after="40" w:line="360" w:lineRule="auto"/>
        <w:rPr>
          <w:sz w:val="22"/>
        </w:rPr>
      </w:pPr>
      <w:r w:rsidRPr="00BC79BA">
        <w:rPr>
          <w:b/>
          <w:color w:val="BE912D"/>
          <w:sz w:val="22"/>
        </w:rPr>
        <w:t>Secondary</w:t>
      </w:r>
    </w:p>
    <w:p w14:paraId="5A163AD2" w14:textId="0BDA3D66" w:rsidR="00DD7518" w:rsidRDefault="008D5782" w:rsidP="00232491">
      <w:pPr>
        <w:spacing w:after="30" w:line="360" w:lineRule="auto"/>
        <w:ind w:left="259" w:hanging="173"/>
        <w:rPr>
          <w:sz w:val="22"/>
        </w:rPr>
      </w:pPr>
      <w:r w:rsidRPr="00BC79BA">
        <w:rPr>
          <w:b/>
          <w:color w:val="BE912D"/>
          <w:sz w:val="22"/>
        </w:rPr>
        <w:t xml:space="preserve">• </w:t>
      </w:r>
      <w:r w:rsidRPr="00BC79BA">
        <w:rPr>
          <w:sz w:val="22"/>
        </w:rPr>
        <w:t>2</w:t>
      </w:r>
      <w:r w:rsidRPr="004113D4">
        <w:rPr>
          <w:sz w:val="22"/>
          <w:vertAlign w:val="superscript"/>
        </w:rPr>
        <w:t>nd</w:t>
      </w:r>
      <w:r w:rsidR="004113D4">
        <w:rPr>
          <w:sz w:val="22"/>
        </w:rPr>
        <w:t xml:space="preserve"> </w:t>
      </w:r>
      <w:r w:rsidRPr="00BC79BA">
        <w:rPr>
          <w:sz w:val="22"/>
        </w:rPr>
        <w:t>With Honors — S.Y. 2021–2022</w:t>
      </w:r>
    </w:p>
    <w:p w14:paraId="12E49552" w14:textId="4E72339E" w:rsidR="004113D4" w:rsidRDefault="004113D4" w:rsidP="004113D4">
      <w:pPr>
        <w:spacing w:after="30" w:line="360" w:lineRule="auto"/>
        <w:ind w:left="259" w:hanging="173"/>
        <w:rPr>
          <w:sz w:val="22"/>
        </w:rPr>
      </w:pPr>
      <w:r w:rsidRPr="00BC79BA">
        <w:rPr>
          <w:b/>
          <w:color w:val="BE912D"/>
          <w:sz w:val="22"/>
        </w:rPr>
        <w:t xml:space="preserve">• </w:t>
      </w:r>
      <w:r w:rsidRPr="00BC79BA">
        <w:rPr>
          <w:sz w:val="22"/>
        </w:rPr>
        <w:t>2</w:t>
      </w:r>
      <w:r w:rsidRPr="004113D4">
        <w:rPr>
          <w:sz w:val="22"/>
          <w:vertAlign w:val="superscript"/>
        </w:rPr>
        <w:t>nd</w:t>
      </w:r>
      <w:r>
        <w:rPr>
          <w:sz w:val="22"/>
        </w:rPr>
        <w:t xml:space="preserve"> Place Badminton District </w:t>
      </w:r>
      <w:r w:rsidRPr="00BC79BA">
        <w:rPr>
          <w:sz w:val="22"/>
        </w:rPr>
        <w:t>— S.Y. 2021–2022</w:t>
      </w:r>
    </w:p>
    <w:p w14:paraId="50C861A5" w14:textId="0E330BC5" w:rsidR="004113D4" w:rsidRDefault="004113D4" w:rsidP="004113D4">
      <w:pPr>
        <w:spacing w:after="30" w:line="360" w:lineRule="auto"/>
        <w:ind w:left="259" w:hanging="173"/>
        <w:rPr>
          <w:sz w:val="22"/>
        </w:rPr>
      </w:pPr>
      <w:r w:rsidRPr="00BC79BA">
        <w:rPr>
          <w:b/>
          <w:color w:val="BE912D"/>
          <w:sz w:val="22"/>
        </w:rPr>
        <w:t xml:space="preserve">• </w:t>
      </w:r>
      <w:r w:rsidRPr="00BC79BA">
        <w:rPr>
          <w:sz w:val="22"/>
        </w:rPr>
        <w:t>2</w:t>
      </w:r>
      <w:r w:rsidRPr="004113D4">
        <w:rPr>
          <w:sz w:val="22"/>
          <w:vertAlign w:val="superscript"/>
        </w:rPr>
        <w:t>nd</w:t>
      </w:r>
      <w:r w:rsidRPr="00BC79BA">
        <w:rPr>
          <w:sz w:val="22"/>
        </w:rPr>
        <w:t xml:space="preserve"> </w:t>
      </w:r>
      <w:r>
        <w:rPr>
          <w:sz w:val="22"/>
        </w:rPr>
        <w:t xml:space="preserve">Place Badminton </w:t>
      </w:r>
      <w:r>
        <w:rPr>
          <w:sz w:val="22"/>
        </w:rPr>
        <w:t>PRISAB</w:t>
      </w:r>
      <w:r>
        <w:rPr>
          <w:sz w:val="22"/>
        </w:rPr>
        <w:t xml:space="preserve"> </w:t>
      </w:r>
      <w:r w:rsidRPr="00BC79BA">
        <w:rPr>
          <w:sz w:val="22"/>
        </w:rPr>
        <w:t>— S.Y. 2021–2022</w:t>
      </w:r>
    </w:p>
    <w:p w14:paraId="687234E9" w14:textId="77777777" w:rsidR="004113D4" w:rsidRDefault="004113D4" w:rsidP="00232491">
      <w:pPr>
        <w:spacing w:after="30" w:line="360" w:lineRule="auto"/>
        <w:ind w:left="259" w:hanging="173"/>
        <w:rPr>
          <w:sz w:val="22"/>
        </w:rPr>
      </w:pPr>
    </w:p>
    <w:p w14:paraId="4CAA0135" w14:textId="77777777" w:rsidR="004113D4" w:rsidRDefault="004113D4" w:rsidP="00232491">
      <w:pPr>
        <w:spacing w:after="30" w:line="360" w:lineRule="auto"/>
        <w:ind w:left="259" w:hanging="173"/>
        <w:rPr>
          <w:sz w:val="22"/>
        </w:rPr>
      </w:pPr>
    </w:p>
    <w:p w14:paraId="7A205C16" w14:textId="77777777" w:rsidR="004113D4" w:rsidRPr="00BC79BA" w:rsidRDefault="004113D4" w:rsidP="00232491">
      <w:pPr>
        <w:spacing w:after="30" w:line="360" w:lineRule="auto"/>
        <w:ind w:left="259" w:hanging="173"/>
        <w:rPr>
          <w:sz w:val="22"/>
        </w:rPr>
      </w:pPr>
    </w:p>
    <w:p w14:paraId="7AEF06D6" w14:textId="35F21373" w:rsidR="00BC79BA" w:rsidRPr="00BC79BA" w:rsidRDefault="00BC79BA" w:rsidP="00232491">
      <w:pPr>
        <w:spacing w:after="30" w:line="360" w:lineRule="auto"/>
        <w:ind w:left="259" w:hanging="173"/>
        <w:rPr>
          <w:b/>
          <w:color w:val="BE912D"/>
          <w:sz w:val="22"/>
        </w:rPr>
      </w:pPr>
      <w:r w:rsidRPr="00BC79BA">
        <w:rPr>
          <w:b/>
          <w:color w:val="BE912D"/>
          <w:sz w:val="22"/>
        </w:rPr>
        <w:lastRenderedPageBreak/>
        <w:t>Tertiary</w:t>
      </w:r>
    </w:p>
    <w:p w14:paraId="79A9651F" w14:textId="57573019" w:rsidR="00BC79BA" w:rsidRPr="00BC79BA" w:rsidRDefault="00BC79BA" w:rsidP="00BC79BA">
      <w:pPr>
        <w:spacing w:after="30" w:line="360" w:lineRule="auto"/>
        <w:ind w:left="259" w:hanging="173"/>
        <w:rPr>
          <w:sz w:val="22"/>
        </w:rPr>
      </w:pPr>
      <w:r w:rsidRPr="00BC79BA">
        <w:rPr>
          <w:b/>
          <w:color w:val="BE912D"/>
          <w:sz w:val="22"/>
        </w:rPr>
        <w:t xml:space="preserve">• </w:t>
      </w:r>
      <w:r w:rsidRPr="00BC79BA">
        <w:rPr>
          <w:sz w:val="22"/>
        </w:rPr>
        <w:t xml:space="preserve"> </w:t>
      </w:r>
      <w:r w:rsidR="004113D4">
        <w:rPr>
          <w:sz w:val="22"/>
        </w:rPr>
        <w:t>3</w:t>
      </w:r>
      <w:r w:rsidR="004113D4" w:rsidRPr="004113D4">
        <w:rPr>
          <w:sz w:val="22"/>
          <w:vertAlign w:val="superscript"/>
        </w:rPr>
        <w:t>rd</w:t>
      </w:r>
      <w:r w:rsidR="004113D4">
        <w:rPr>
          <w:sz w:val="22"/>
        </w:rPr>
        <w:t xml:space="preserve"> Place Badminton PRISAA </w:t>
      </w:r>
      <w:r w:rsidRPr="00BC79BA">
        <w:rPr>
          <w:sz w:val="22"/>
        </w:rPr>
        <w:t>– S.Y 202</w:t>
      </w:r>
      <w:r w:rsidR="004113D4">
        <w:rPr>
          <w:sz w:val="22"/>
        </w:rPr>
        <w:t>4</w:t>
      </w:r>
      <w:r w:rsidRPr="00BC79BA">
        <w:rPr>
          <w:sz w:val="22"/>
        </w:rPr>
        <w:t>-202</w:t>
      </w:r>
      <w:r w:rsidR="004113D4">
        <w:rPr>
          <w:sz w:val="22"/>
        </w:rPr>
        <w:t>5</w:t>
      </w:r>
    </w:p>
    <w:p w14:paraId="05B8A790" w14:textId="77777777" w:rsidR="006743E7" w:rsidRDefault="006743E7" w:rsidP="00232491">
      <w:pPr>
        <w:pBdr>
          <w:bottom w:val="single" w:sz="10" w:space="2" w:color="BE912D"/>
        </w:pBdr>
        <w:spacing w:before="140" w:after="80" w:line="360" w:lineRule="auto"/>
        <w:rPr>
          <w:b/>
          <w:color w:val="1C2B44"/>
          <w:sz w:val="22"/>
        </w:rPr>
      </w:pPr>
    </w:p>
    <w:p w14:paraId="0F72CFC3" w14:textId="42E27BEA" w:rsidR="00DD7518" w:rsidRPr="00BC79BA" w:rsidRDefault="008D5782" w:rsidP="00232491">
      <w:pPr>
        <w:pBdr>
          <w:bottom w:val="single" w:sz="10" w:space="2" w:color="BE912D"/>
        </w:pBdr>
        <w:spacing w:before="140" w:after="80" w:line="360" w:lineRule="auto"/>
        <w:rPr>
          <w:sz w:val="22"/>
        </w:rPr>
      </w:pPr>
      <w:r w:rsidRPr="00BC79BA">
        <w:rPr>
          <w:b/>
          <w:color w:val="1C2B44"/>
          <w:sz w:val="22"/>
        </w:rPr>
        <w:t>CHARACTER REFERENCES</w:t>
      </w:r>
    </w:p>
    <w:p w14:paraId="42993485" w14:textId="237D0F6D" w:rsidR="00DD7518" w:rsidRPr="00BC79BA" w:rsidRDefault="008D5782" w:rsidP="00232491">
      <w:pPr>
        <w:spacing w:after="20" w:line="360" w:lineRule="auto"/>
        <w:rPr>
          <w:sz w:val="22"/>
        </w:rPr>
      </w:pPr>
      <w:r w:rsidRPr="00BC79BA">
        <w:rPr>
          <w:b/>
          <w:color w:val="1C2B44"/>
          <w:sz w:val="22"/>
        </w:rPr>
        <w:t>M</w:t>
      </w:r>
      <w:r w:rsidR="00885763">
        <w:rPr>
          <w:b/>
          <w:color w:val="1C2B44"/>
          <w:sz w:val="22"/>
        </w:rPr>
        <w:t>RS</w:t>
      </w:r>
      <w:r w:rsidRPr="00BC79BA">
        <w:rPr>
          <w:b/>
          <w:color w:val="1C2B44"/>
          <w:sz w:val="22"/>
        </w:rPr>
        <w:t xml:space="preserve">. </w:t>
      </w:r>
      <w:r w:rsidR="00885763">
        <w:rPr>
          <w:b/>
          <w:color w:val="1C2B44"/>
          <w:sz w:val="22"/>
        </w:rPr>
        <w:t>AIMEE A. HERNANDEZ</w:t>
      </w:r>
    </w:p>
    <w:p w14:paraId="0672FF88" w14:textId="69284F0A" w:rsidR="00DD7518" w:rsidRPr="00BC79BA" w:rsidRDefault="00885763" w:rsidP="00232491">
      <w:pPr>
        <w:spacing w:after="80" w:line="360" w:lineRule="auto"/>
        <w:rPr>
          <w:sz w:val="22"/>
        </w:rPr>
      </w:pPr>
      <w:r>
        <w:rPr>
          <w:color w:val="5A5A5A"/>
          <w:sz w:val="22"/>
        </w:rPr>
        <w:t>IT Instructor</w:t>
      </w:r>
      <w:r w:rsidR="008D5782" w:rsidRPr="00BC79BA">
        <w:rPr>
          <w:color w:val="5A5A5A"/>
          <w:sz w:val="22"/>
        </w:rPr>
        <w:t xml:space="preserve">, Alitagtag College, Inc. </w:t>
      </w:r>
      <w:r>
        <w:rPr>
          <w:color w:val="5A5A5A"/>
          <w:sz w:val="22"/>
        </w:rPr>
        <w:t>College Department</w:t>
      </w:r>
    </w:p>
    <w:p w14:paraId="04C1C992" w14:textId="375398A1" w:rsidR="00DD7518" w:rsidRPr="00BC79BA" w:rsidRDefault="004113D4" w:rsidP="00232491">
      <w:pPr>
        <w:spacing w:after="20" w:line="360" w:lineRule="auto"/>
        <w:rPr>
          <w:sz w:val="22"/>
        </w:rPr>
      </w:pPr>
      <w:r>
        <w:rPr>
          <w:b/>
          <w:color w:val="1C2B44"/>
          <w:sz w:val="22"/>
        </w:rPr>
        <w:t>Engr</w:t>
      </w:r>
      <w:r w:rsidR="008D5782" w:rsidRPr="00BC79BA">
        <w:rPr>
          <w:b/>
          <w:color w:val="1C2B44"/>
          <w:sz w:val="22"/>
        </w:rPr>
        <w:t xml:space="preserve">. </w:t>
      </w:r>
      <w:r>
        <w:rPr>
          <w:b/>
          <w:color w:val="1C2B44"/>
          <w:sz w:val="22"/>
        </w:rPr>
        <w:t>TEOFILO GERRY B. BANTA</w:t>
      </w:r>
    </w:p>
    <w:p w14:paraId="5B376584" w14:textId="14FC31FC" w:rsidR="00DD7518" w:rsidRPr="00885763" w:rsidRDefault="00885763" w:rsidP="00885763">
      <w:pPr>
        <w:spacing w:before="120" w:after="160" w:line="360" w:lineRule="auto"/>
        <w:rPr>
          <w:i/>
          <w:color w:val="5A5A5A"/>
          <w:sz w:val="22"/>
        </w:rPr>
      </w:pPr>
      <w:r>
        <w:rPr>
          <w:color w:val="5A5A5A"/>
          <w:sz w:val="22"/>
        </w:rPr>
        <w:t>Principal,</w:t>
      </w:r>
      <w:r>
        <w:rPr>
          <w:i/>
          <w:color w:val="5A5A5A"/>
          <w:sz w:val="22"/>
        </w:rPr>
        <w:t xml:space="preserve"> </w:t>
      </w:r>
      <w:r>
        <w:rPr>
          <w:color w:val="5A5A5A"/>
          <w:sz w:val="22"/>
        </w:rPr>
        <w:t>A</w:t>
      </w:r>
      <w:r w:rsidR="008D5782" w:rsidRPr="00BC79BA">
        <w:rPr>
          <w:color w:val="5A5A5A"/>
          <w:sz w:val="22"/>
        </w:rPr>
        <w:t>litagtag College, Inc.</w:t>
      </w:r>
      <w:r w:rsidR="004113D4">
        <w:rPr>
          <w:color w:val="5A5A5A"/>
          <w:sz w:val="22"/>
        </w:rPr>
        <w:t xml:space="preserve"> Main</w:t>
      </w:r>
      <w:r w:rsidR="008D5782" w:rsidRPr="00BC79BA">
        <w:rPr>
          <w:color w:val="5A5A5A"/>
          <w:sz w:val="22"/>
        </w:rPr>
        <w:t>, Alitagtag, Batangas</w:t>
      </w:r>
    </w:p>
    <w:p w14:paraId="52992C2C" w14:textId="77777777" w:rsidR="00885763" w:rsidRDefault="00885763" w:rsidP="00232491">
      <w:pPr>
        <w:spacing w:before="120" w:after="160" w:line="360" w:lineRule="auto"/>
        <w:jc w:val="center"/>
        <w:rPr>
          <w:i/>
          <w:color w:val="5A5A5A"/>
          <w:sz w:val="22"/>
        </w:rPr>
      </w:pPr>
    </w:p>
    <w:p w14:paraId="7B2DFA65" w14:textId="77777777" w:rsidR="00885763" w:rsidRDefault="00885763" w:rsidP="00232491">
      <w:pPr>
        <w:spacing w:before="120" w:after="160" w:line="360" w:lineRule="auto"/>
        <w:jc w:val="center"/>
        <w:rPr>
          <w:i/>
          <w:color w:val="5A5A5A"/>
          <w:sz w:val="22"/>
        </w:rPr>
      </w:pPr>
    </w:p>
    <w:p w14:paraId="773E52DD" w14:textId="134FE5C2" w:rsidR="00DD7518" w:rsidRPr="00BC79BA" w:rsidRDefault="008D5782" w:rsidP="00232491">
      <w:pPr>
        <w:spacing w:before="120" w:after="160" w:line="360" w:lineRule="auto"/>
        <w:jc w:val="center"/>
        <w:rPr>
          <w:sz w:val="22"/>
        </w:rPr>
      </w:pPr>
      <w:r w:rsidRPr="00BC79BA">
        <w:rPr>
          <w:i/>
          <w:color w:val="5A5A5A"/>
          <w:sz w:val="22"/>
        </w:rPr>
        <w:t>I hereby certify that the aforementioned information is accurate and correct with utmost integrity to the best of my knowledge and ability.</w:t>
      </w:r>
    </w:p>
    <w:p w14:paraId="2CFDE74A" w14:textId="190E63AB" w:rsidR="00DD7518" w:rsidRPr="00BC79BA" w:rsidRDefault="00885763" w:rsidP="00885763">
      <w:pPr>
        <w:spacing w:after="20" w:line="360" w:lineRule="auto"/>
        <w:jc w:val="right"/>
        <w:rPr>
          <w:sz w:val="22"/>
        </w:rPr>
      </w:pPr>
      <w:r>
        <w:rPr>
          <w:sz w:val="22"/>
        </w:rPr>
        <w:t xml:space="preserve"> </w:t>
      </w:r>
      <w:r w:rsidR="008D5782" w:rsidRPr="00BC79BA">
        <w:rPr>
          <w:sz w:val="22"/>
        </w:rPr>
        <w:t>___________________________</w:t>
      </w:r>
    </w:p>
    <w:p w14:paraId="239ED73A" w14:textId="77D50C5E" w:rsidR="00DD7518" w:rsidRPr="00BC79BA" w:rsidRDefault="004113D4" w:rsidP="00885763">
      <w:pPr>
        <w:spacing w:after="0" w:line="360" w:lineRule="auto"/>
        <w:jc w:val="right"/>
        <w:rPr>
          <w:sz w:val="22"/>
        </w:rPr>
      </w:pPr>
      <w:r>
        <w:rPr>
          <w:b/>
          <w:color w:val="1C2B44"/>
          <w:sz w:val="22"/>
        </w:rPr>
        <w:t>DENZEL LANCE C. CASCAÑO</w:t>
      </w:r>
    </w:p>
    <w:p w14:paraId="1FB3A1A4" w14:textId="752790B6" w:rsidR="00DD7518" w:rsidRPr="00BC79BA" w:rsidRDefault="00885763" w:rsidP="00885763">
      <w:pPr>
        <w:spacing w:line="360" w:lineRule="auto"/>
        <w:jc w:val="center"/>
        <w:rPr>
          <w:sz w:val="22"/>
        </w:rPr>
      </w:pPr>
      <w:r>
        <w:rPr>
          <w:color w:val="5A5A5A"/>
          <w:sz w:val="22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8D5782" w:rsidRPr="00BC79BA">
        <w:rPr>
          <w:color w:val="5A5A5A"/>
          <w:sz w:val="22"/>
        </w:rPr>
        <w:t>Applicant</w:t>
      </w:r>
    </w:p>
    <w:sectPr w:rsidR="00DD7518" w:rsidRPr="00BC79BA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650A" w14:textId="77777777" w:rsidR="00355C60" w:rsidRDefault="00355C60">
      <w:pPr>
        <w:spacing w:after="0" w:line="240" w:lineRule="auto"/>
      </w:pPr>
      <w:r>
        <w:separator/>
      </w:r>
    </w:p>
  </w:endnote>
  <w:endnote w:type="continuationSeparator" w:id="0">
    <w:p w14:paraId="44502E0E" w14:textId="77777777" w:rsidR="00355C60" w:rsidRDefault="00355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D70CB" w14:textId="13B46CF4" w:rsidR="00DD7518" w:rsidRDefault="0073279F">
    <w:pPr>
      <w:pStyle w:val="Footer"/>
      <w:jc w:val="center"/>
    </w:pPr>
    <w:r>
      <w:rPr>
        <w:color w:val="5A5A5A"/>
        <w:sz w:val="15"/>
      </w:rPr>
      <w:t>DENZEL LANCE C. CASCAÑO • CURRICULUM</w:t>
    </w:r>
    <w:r w:rsidR="008D5782">
      <w:rPr>
        <w:color w:val="5A5A5A"/>
        <w:sz w:val="15"/>
      </w:rPr>
      <w:t xml:space="preserve">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7C04" w14:textId="77777777" w:rsidR="00355C60" w:rsidRDefault="00355C60">
      <w:pPr>
        <w:spacing w:after="0" w:line="240" w:lineRule="auto"/>
      </w:pPr>
      <w:r>
        <w:separator/>
      </w:r>
    </w:p>
  </w:footnote>
  <w:footnote w:type="continuationSeparator" w:id="0">
    <w:p w14:paraId="64EEA1C4" w14:textId="77777777" w:rsidR="00355C60" w:rsidRDefault="00355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03DD7"/>
    <w:multiLevelType w:val="hybridMultilevel"/>
    <w:tmpl w:val="4BDE0CA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734006748">
    <w:abstractNumId w:val="8"/>
  </w:num>
  <w:num w:numId="2" w16cid:durableId="138347811">
    <w:abstractNumId w:val="6"/>
  </w:num>
  <w:num w:numId="3" w16cid:durableId="1933584776">
    <w:abstractNumId w:val="5"/>
  </w:num>
  <w:num w:numId="4" w16cid:durableId="1671911920">
    <w:abstractNumId w:val="4"/>
  </w:num>
  <w:num w:numId="5" w16cid:durableId="438140374">
    <w:abstractNumId w:val="7"/>
  </w:num>
  <w:num w:numId="6" w16cid:durableId="1388143449">
    <w:abstractNumId w:val="3"/>
  </w:num>
  <w:num w:numId="7" w16cid:durableId="700936445">
    <w:abstractNumId w:val="2"/>
  </w:num>
  <w:num w:numId="8" w16cid:durableId="374308772">
    <w:abstractNumId w:val="1"/>
  </w:num>
  <w:num w:numId="9" w16cid:durableId="882180913">
    <w:abstractNumId w:val="0"/>
  </w:num>
  <w:num w:numId="10" w16cid:durableId="1347714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44E"/>
    <w:rsid w:val="000A7A07"/>
    <w:rsid w:val="0011080E"/>
    <w:rsid w:val="00114BBF"/>
    <w:rsid w:val="0015074B"/>
    <w:rsid w:val="001676C3"/>
    <w:rsid w:val="00190A53"/>
    <w:rsid w:val="001F299A"/>
    <w:rsid w:val="00232491"/>
    <w:rsid w:val="0029639D"/>
    <w:rsid w:val="00322202"/>
    <w:rsid w:val="00326F90"/>
    <w:rsid w:val="00355C60"/>
    <w:rsid w:val="003A3348"/>
    <w:rsid w:val="004113D4"/>
    <w:rsid w:val="0044501C"/>
    <w:rsid w:val="004B2BF3"/>
    <w:rsid w:val="004E566C"/>
    <w:rsid w:val="005B34AF"/>
    <w:rsid w:val="005C7C34"/>
    <w:rsid w:val="006336A8"/>
    <w:rsid w:val="0066281F"/>
    <w:rsid w:val="006743E7"/>
    <w:rsid w:val="006E3B9E"/>
    <w:rsid w:val="0073279F"/>
    <w:rsid w:val="00733ADA"/>
    <w:rsid w:val="007B59C6"/>
    <w:rsid w:val="007F78D1"/>
    <w:rsid w:val="00842F8E"/>
    <w:rsid w:val="008653B5"/>
    <w:rsid w:val="00885763"/>
    <w:rsid w:val="008D5782"/>
    <w:rsid w:val="008F1100"/>
    <w:rsid w:val="00905064"/>
    <w:rsid w:val="00910A5B"/>
    <w:rsid w:val="009B5D53"/>
    <w:rsid w:val="00AA1D8D"/>
    <w:rsid w:val="00B47730"/>
    <w:rsid w:val="00BC79BA"/>
    <w:rsid w:val="00C370A9"/>
    <w:rsid w:val="00C44FEE"/>
    <w:rsid w:val="00C774EF"/>
    <w:rsid w:val="00CB0664"/>
    <w:rsid w:val="00CC5996"/>
    <w:rsid w:val="00D3134C"/>
    <w:rsid w:val="00D77CB7"/>
    <w:rsid w:val="00D91E9C"/>
    <w:rsid w:val="00DD7518"/>
    <w:rsid w:val="00DE3327"/>
    <w:rsid w:val="00DF5868"/>
    <w:rsid w:val="00EC4DB7"/>
    <w:rsid w:val="00EC7AF9"/>
    <w:rsid w:val="00F147ED"/>
    <w:rsid w:val="00FC693F"/>
    <w:rsid w:val="00FD203D"/>
    <w:rsid w:val="00FF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6399B"/>
  <w14:defaultImageDpi w14:val="300"/>
  <w15:docId w15:val="{956C1F48-7379-4FF1-BB71-6DC9FF4D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190A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lance castillo</cp:lastModifiedBy>
  <cp:revision>35</cp:revision>
  <cp:lastPrinted>2026-09-24T06:12:00Z</cp:lastPrinted>
  <dcterms:created xsi:type="dcterms:W3CDTF">2026-09-24T06:14:00Z</dcterms:created>
  <dcterms:modified xsi:type="dcterms:W3CDTF">2026-10-01T05:19:00Z</dcterms:modified>
  <cp:category/>
</cp:coreProperties>
</file>